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55"/>
          <w:sz w:val="48"/>
        </w:rPr>
        <w:t>PERSONA: WORLD OF SHADOWS</w:t>
      </w:r>
    </w:p>
    <w:p>
      <w:pPr>
        <w:jc w:val="center"/>
      </w:pPr>
      <w:r>
        <w:rPr>
          <w:color w:val="444444"/>
          <w:sz w:val="26"/>
        </w:rPr>
        <w:t>PANDUAN MODIFIKASI FILE HTML</w:t>
      </w:r>
    </w:p>
    <w:p>
      <w:pPr>
        <w:jc w:val="center"/>
      </w:pPr>
      <w:r>
        <w:rPr>
          <w:i/>
          <w:color w:val="444444"/>
          <w:sz w:val="20"/>
        </w:rPr>
        <w:t>Referensi lengkap lokasi kode untuk mengubah setiap aspek game</w:t>
      </w:r>
    </w:p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  <w:jc w:val="left"/>
      </w:pPr>
      <w:r>
        <w:rPr>
          <w:b/>
          <w:color w:val="D4A855"/>
          <w:sz w:val="40"/>
        </w:rPr>
        <w:t>DAFTAR ISI</w:t>
      </w:r>
    </w:p>
    <w:p>
      <w:pPr>
        <w:spacing w:after="40"/>
      </w:pPr>
      <w:r>
        <w:rPr>
          <w:b/>
          <w:color w:val="D4A855"/>
          <w:sz w:val="20"/>
        </w:rPr>
        <w:t xml:space="preserve">   1.  </w:t>
      </w:r>
      <w:r>
        <w:rPr>
          <w:b/>
          <w:sz w:val="20"/>
        </w:rPr>
        <w:t xml:space="preserve">STRUKTUR FILE                 </w:t>
      </w:r>
      <w:r>
        <w:rPr>
          <w:color w:val="444444"/>
          <w:sz w:val="18"/>
        </w:rPr>
        <w:t>Gambaran besar layout kode</w:t>
      </w:r>
    </w:p>
    <w:p>
      <w:pPr>
        <w:spacing w:after="40"/>
      </w:pPr>
      <w:r>
        <w:rPr>
          <w:b/>
          <w:color w:val="D4A855"/>
          <w:sz w:val="20"/>
        </w:rPr>
        <w:t xml:space="preserve">   2.  </w:t>
      </w:r>
      <w:r>
        <w:rPr>
          <w:b/>
          <w:sz w:val="20"/>
        </w:rPr>
        <w:t xml:space="preserve">VARIABEL CSS &amp; WARNA          </w:t>
      </w:r>
      <w:r>
        <w:rPr>
          <w:color w:val="444444"/>
          <w:sz w:val="18"/>
        </w:rPr>
        <w:t>Ubah tema warna game</w:t>
      </w:r>
    </w:p>
    <w:p>
      <w:pPr>
        <w:spacing w:after="40"/>
      </w:pPr>
      <w:r>
        <w:rPr>
          <w:b/>
          <w:color w:val="D4A855"/>
          <w:sz w:val="20"/>
        </w:rPr>
        <w:t xml:space="preserve">   3.  </w:t>
      </w:r>
      <w:r>
        <w:rPr>
          <w:b/>
          <w:sz w:val="20"/>
        </w:rPr>
        <w:t xml:space="preserve">DATA DUNIA — CITIES           </w:t>
      </w:r>
      <w:r>
        <w:rPr>
          <w:color w:val="444444"/>
          <w:sz w:val="18"/>
        </w:rPr>
        <w:t>Tambah/ubah kota di peta</w:t>
      </w:r>
    </w:p>
    <w:p>
      <w:pPr>
        <w:spacing w:after="40"/>
      </w:pPr>
      <w:r>
        <w:rPr>
          <w:b/>
          <w:color w:val="D4A855"/>
          <w:sz w:val="20"/>
        </w:rPr>
        <w:t xml:space="preserve">   4.  </w:t>
      </w:r>
      <w:r>
        <w:rPr>
          <w:b/>
          <w:sz w:val="20"/>
        </w:rPr>
        <w:t xml:space="preserve">DATA DUNIA — BUILDINGS        </w:t>
      </w:r>
      <w:r>
        <w:rPr>
          <w:color w:val="444444"/>
          <w:sz w:val="18"/>
        </w:rPr>
        <w:t>Tambah/ubah bangunan &amp; NPC</w:t>
      </w:r>
    </w:p>
    <w:p>
      <w:pPr>
        <w:spacing w:after="40"/>
      </w:pPr>
      <w:r>
        <w:rPr>
          <w:b/>
          <w:color w:val="D4A855"/>
          <w:sz w:val="20"/>
        </w:rPr>
        <w:t xml:space="preserve">   5.  </w:t>
      </w:r>
      <w:r>
        <w:rPr>
          <w:b/>
          <w:sz w:val="20"/>
        </w:rPr>
        <w:t xml:space="preserve">DATA DUNIA — NPC DIALOG       </w:t>
      </w:r>
      <w:r>
        <w:rPr>
          <w:color w:val="444444"/>
          <w:sz w:val="18"/>
        </w:rPr>
        <w:t>Ubah dialog &amp; Social Link NPC</w:t>
      </w:r>
    </w:p>
    <w:p>
      <w:pPr>
        <w:spacing w:after="40"/>
      </w:pPr>
      <w:r>
        <w:rPr>
          <w:b/>
          <w:color w:val="D4A855"/>
          <w:sz w:val="20"/>
        </w:rPr>
        <w:t xml:space="preserve">   6.  </w:t>
      </w:r>
      <w:r>
        <w:rPr>
          <w:b/>
          <w:sz w:val="20"/>
        </w:rPr>
        <w:t xml:space="preserve">DATA DUNIA — SHOPS            </w:t>
      </w:r>
      <w:r>
        <w:rPr>
          <w:color w:val="444444"/>
          <w:sz w:val="18"/>
        </w:rPr>
        <w:t>Ubah item &amp; harga toko</w:t>
      </w:r>
    </w:p>
    <w:p>
      <w:pPr>
        <w:spacing w:after="40"/>
      </w:pPr>
      <w:r>
        <w:rPr>
          <w:b/>
          <w:color w:val="D4A855"/>
          <w:sz w:val="20"/>
        </w:rPr>
        <w:t xml:space="preserve">   7.  </w:t>
      </w:r>
      <w:r>
        <w:rPr>
          <w:b/>
          <w:sz w:val="20"/>
        </w:rPr>
        <w:t xml:space="preserve">DATA DUNIA — SHADOWS          </w:t>
      </w:r>
      <w:r>
        <w:rPr>
          <w:color w:val="444444"/>
          <w:sz w:val="18"/>
        </w:rPr>
        <w:t>Ubah musuh &amp; statistik Shadow</w:t>
      </w:r>
    </w:p>
    <w:p>
      <w:pPr>
        <w:spacing w:after="40"/>
      </w:pPr>
      <w:r>
        <w:rPr>
          <w:b/>
          <w:color w:val="D4A855"/>
          <w:sz w:val="20"/>
        </w:rPr>
        <w:t xml:space="preserve">   8.  </w:t>
      </w:r>
      <w:r>
        <w:rPr>
          <w:b/>
          <w:sz w:val="20"/>
        </w:rPr>
        <w:t xml:space="preserve">DATA DUNIA — SKILLS           </w:t>
      </w:r>
      <w:r>
        <w:rPr>
          <w:color w:val="444444"/>
          <w:sz w:val="18"/>
        </w:rPr>
        <w:t>Ubah skill Persona &amp; efeknya</w:t>
      </w:r>
    </w:p>
    <w:p>
      <w:pPr>
        <w:spacing w:after="40"/>
      </w:pPr>
      <w:r>
        <w:rPr>
          <w:b/>
          <w:color w:val="D4A855"/>
          <w:sz w:val="20"/>
        </w:rPr>
        <w:t xml:space="preserve">   9.  </w:t>
      </w:r>
      <w:r>
        <w:rPr>
          <w:b/>
          <w:sz w:val="20"/>
        </w:rPr>
        <w:t xml:space="preserve">SISTEM WAKTU                  </w:t>
      </w:r>
      <w:r>
        <w:rPr>
          <w:color w:val="444444"/>
          <w:sz w:val="18"/>
        </w:rPr>
        <w:t>Ubah kecepatan waktu &amp; label</w:t>
      </w:r>
    </w:p>
    <w:p>
      <w:pPr>
        <w:spacing w:after="40"/>
      </w:pPr>
      <w:r>
        <w:rPr>
          <w:b/>
          <w:color w:val="D4A855"/>
          <w:sz w:val="20"/>
        </w:rPr>
        <w:t xml:space="preserve">  10.  </w:t>
      </w:r>
      <w:r>
        <w:rPr>
          <w:b/>
          <w:sz w:val="20"/>
        </w:rPr>
        <w:t xml:space="preserve">STATISTIK PLAYER AWAL         </w:t>
      </w:r>
      <w:r>
        <w:rPr>
          <w:color w:val="444444"/>
          <w:sz w:val="18"/>
        </w:rPr>
        <w:t>HP, SP, ATK, DEF, gold awal</w:t>
      </w:r>
    </w:p>
    <w:p>
      <w:pPr>
        <w:spacing w:after="40"/>
      </w:pPr>
      <w:r>
        <w:rPr>
          <w:b/>
          <w:color w:val="D4A855"/>
          <w:sz w:val="20"/>
        </w:rPr>
        <w:t xml:space="preserve">  11.  </w:t>
      </w:r>
      <w:r>
        <w:rPr>
          <w:b/>
          <w:sz w:val="20"/>
        </w:rPr>
        <w:t xml:space="preserve">SISTEM PERTARUNGAN            </w:t>
      </w:r>
      <w:r>
        <w:rPr>
          <w:color w:val="444444"/>
          <w:sz w:val="18"/>
        </w:rPr>
        <w:t>Logika battle, damage, flee</w:t>
      </w:r>
    </w:p>
    <w:p>
      <w:pPr>
        <w:spacing w:after="40"/>
      </w:pPr>
      <w:r>
        <w:rPr>
          <w:b/>
          <w:color w:val="D4A855"/>
          <w:sz w:val="20"/>
        </w:rPr>
        <w:t xml:space="preserve">  12.  </w:t>
      </w:r>
      <w:r>
        <w:rPr>
          <w:b/>
          <w:sz w:val="20"/>
        </w:rPr>
        <w:t xml:space="preserve">SISTEM CERITA (STORY)         </w:t>
      </w:r>
      <w:r>
        <w:rPr>
          <w:color w:val="444444"/>
          <w:sz w:val="18"/>
        </w:rPr>
        <w:t>Cutscene, chapter, quest tracker</w:t>
      </w:r>
    </w:p>
    <w:p>
      <w:pPr>
        <w:spacing w:after="40"/>
      </w:pPr>
      <w:r>
        <w:rPr>
          <w:b/>
          <w:color w:val="D4A855"/>
          <w:sz w:val="20"/>
        </w:rPr>
        <w:t xml:space="preserve">  13.  </w:t>
      </w:r>
      <w:r>
        <w:rPr>
          <w:b/>
          <w:sz w:val="20"/>
        </w:rPr>
        <w:t xml:space="preserve">HUD &amp; TAMPILAN                </w:t>
      </w:r>
      <w:r>
        <w:rPr>
          <w:color w:val="444444"/>
          <w:sz w:val="18"/>
        </w:rPr>
        <w:t>Bar HP/SP, nama, minimap</w:t>
      </w:r>
    </w:p>
    <w:p>
      <w:pPr>
        <w:spacing w:after="40"/>
      </w:pPr>
      <w:r>
        <w:rPr>
          <w:b/>
          <w:color w:val="D4A855"/>
          <w:sz w:val="20"/>
        </w:rPr>
        <w:t xml:space="preserve">  14.  </w:t>
      </w:r>
      <w:r>
        <w:rPr>
          <w:b/>
          <w:sz w:val="20"/>
        </w:rPr>
        <w:t xml:space="preserve">SAVE / LOAD SYSTEM            </w:t>
      </w:r>
      <w:r>
        <w:rPr>
          <w:color w:val="444444"/>
          <w:sz w:val="18"/>
        </w:rPr>
        <w:t>Slot save, auto-save</w:t>
      </w:r>
    </w:p>
    <w:p>
      <w:pPr>
        <w:spacing w:after="40"/>
      </w:pPr>
      <w:r>
        <w:rPr>
          <w:b/>
          <w:color w:val="D4A855"/>
          <w:sz w:val="20"/>
        </w:rPr>
        <w:t xml:space="preserve">  15.  </w:t>
      </w:r>
      <w:r>
        <w:rPr>
          <w:b/>
          <w:sz w:val="20"/>
        </w:rPr>
        <w:t xml:space="preserve">MOBILE CONTROLS               </w:t>
      </w:r>
      <w:r>
        <w:rPr>
          <w:color w:val="444444"/>
          <w:sz w:val="18"/>
        </w:rPr>
        <w:t>Joystick &amp; tombol layar sentuh</w:t>
      </w:r>
    </w:p>
    <w:p>
      <w:pPr>
        <w:spacing w:after="40"/>
      </w:pPr>
      <w:r>
        <w:rPr>
          <w:b/>
          <w:color w:val="D4A855"/>
          <w:sz w:val="20"/>
        </w:rPr>
        <w:t xml:space="preserve">  16.  </w:t>
      </w:r>
      <w:r>
        <w:rPr>
          <w:b/>
          <w:sz w:val="20"/>
        </w:rPr>
        <w:t xml:space="preserve">TOMBOL KEYBOARD (DEV)         </w:t>
      </w:r>
      <w:r>
        <w:rPr>
          <w:color w:val="444444"/>
          <w:sz w:val="18"/>
        </w:rPr>
        <w:t>Shortcut pengembang tersembunyi</w:t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1. STRUKTUR FILE</w:t>
      </w:r>
    </w:p>
    <w:p>
      <w:pPr>
        <w:spacing w:after="60"/>
      </w:pPr>
      <w:r>
        <w:rPr>
          <w:b/>
          <w:sz w:val="20"/>
        </w:rPr>
        <w:t>File adalah satu file HTML tunggal (~2500 baris). Dibagi menjadi beberapa blok besar: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BLOK</w:t>
            </w:r>
          </w:p>
        </w:tc>
        <w:tc>
          <w:tcPr>
            <w:tcW w:type="dxa" w:w="2304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LOKASI (kira-kira)</w:t>
            </w:r>
          </w:p>
        </w:tc>
        <w:tc>
          <w:tcPr>
            <w:tcW w:type="dxa" w:w="4896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&lt;style&gt;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8–400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Semua CSS: warna, layout, panel, animasi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&lt;body&gt; HTML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400–600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Elemen HTML: HUD, panel, battle screen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WORLD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620–760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Array CITIES, BUILDINGS, NPCS_DATA, SHOPS, SHADOWS, SKILLS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GAME STATE (G)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760–810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Object G: status player, kamera, waktu, pertarungan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INIT &amp; LOOP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810–870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Fungsi init(), loop(), spawnShadows()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TIME SYSTEM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870–920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advanceTime(), getSkyColor(), getTimeLabel()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DRAW WORLD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920–1350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Semua fungsi render: langit, bangunan, shadow, pohon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HUD UPDATE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1350–1410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updateHUD(), updateMinimap()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INTERACTION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1410–1520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handleInteract(), openNPC(), showDialog()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SHOP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1520–1570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openShop(), buyItem(), closeShop()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BATTLE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1620–1830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startBattle(), renderBattle(), endBattle(), grantExp()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NAME ENTRY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1830–1900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Layar nama awal &amp; animasi partikel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SAVE/LOAD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1920–2100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buildSaveData(), applySaveData(), slot save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STORY SYSTEM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2100–2320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Object STORY, playCutscene(), checkStoryTriggers()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urier New" w:hAnsi="Courier New"/>
                <w:color w:val="1A508B"/>
                <w:sz w:val="18"/>
              </w:rPr>
              <w:t>MOBILE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Baris 2320–2500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initMobileControls(), setupJoystick()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805000"/>
                <w:sz w:val="18"/>
              </w:rPr>
              <w:t xml:space="preserve">[TIP] </w:t>
            </w:r>
            <w:r>
              <w:rPr>
                <w:color w:val="444444"/>
                <w:sz w:val="18"/>
              </w:rPr>
              <w:t>Gunakan Ctrl+F di teks editor untuk mencari nama fungsi atau variabel spesifik.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2. VARIABEL CSS &amp; WARNA</w:t>
      </w:r>
    </w:p>
    <w:p>
      <w:pPr>
        <w:spacing w:after="60"/>
      </w:pPr>
      <w:r>
        <w:rPr>
          <w:b/>
          <w:sz w:val="20"/>
        </w:rPr>
        <w:t>Lokasi: Dalam tag &lt;style&gt;, bagian paling atas — blok :root { }</w:t>
      </w:r>
    </w:p>
    <w:p/>
    <w:p>
      <w:pPr>
        <w:spacing w:after="60"/>
      </w:pPr>
      <w:r>
        <w:rPr>
          <w:b w:val="0"/>
          <w:sz w:val="20"/>
        </w:rPr>
        <w:t>Semua warna utama dikontrol dari satu tempat: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Variabel CSS</w:t>
            </w:r>
          </w:p>
        </w:tc>
        <w:tc>
          <w:tcPr>
            <w:tcW w:type="dxa" w:w="3120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Nilai Default</w:t>
            </w:r>
          </w:p>
        </w:tc>
        <w:tc>
          <w:tcPr>
            <w:tcW w:type="dxa" w:w="3120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Kegunaan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--bg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#1a1208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latar belakang utama (coklat sangat gelap)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--panel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#221a0e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panel/kotak UI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--panel2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#2e2210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panel sekunder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--accent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#d4a855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emas — teks utama, border panel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--accent2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#c0392b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merah — bahaya, boss, rename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--gold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#e8c547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emas cerah — level, gold, clock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--green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#4a8c3f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hijau — HP bar enemy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--blue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#3a6ea8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biru — SP bar, skill cost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--text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#e8dcc8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teks utama (krem terang)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--dim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#7a6a50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teks redup/sekunder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1A508B"/>
                <w:sz w:val="18"/>
              </w:rPr>
              <w:t>--border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#3a2e1a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Warna garis border panel</w:t>
            </w:r>
          </w:p>
        </w:tc>
      </w:tr>
    </w:tbl>
    <w:p/>
    <w:p>
      <w:pPr>
        <w:spacing w:after="60"/>
      </w:pPr>
      <w:r>
        <w:rPr>
          <w:b/>
          <w:sz w:val="20"/>
        </w:rPr>
        <w:t>Cara mengubah: Cari blok :root { di awal &lt;style&gt;, lalu edit nilai hex warnanya.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:root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--accent: #d4a855;   /* ubah ini ke warna baru, misal: #ff6b35 */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--bg: #1a1208;       /* ubah latar belakang */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</w:t>
      </w:r>
    </w:p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3. DATA KOTA (CITIES)</w:t>
      </w:r>
    </w:p>
    <w:p>
      <w:pPr>
        <w:spacing w:after="60"/>
      </w:pPr>
      <w:r>
        <w:rPr>
          <w:b/>
          <w:sz w:val="20"/>
        </w:rPr>
        <w:t>Lokasi: const CITIES = [ ... ]  — sekitar baris 625</w:t>
      </w:r>
    </w:p>
    <w:p/>
    <w:p>
      <w:pPr>
        <w:spacing w:after="60"/>
      </w:pPr>
      <w:r>
        <w:rPr>
          <w:b w:val="0"/>
          <w:sz w:val="20"/>
        </w:rPr>
        <w:t>Setiap kota adalah objek dengan properti: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id:'iwatodai',  name:'Iwatodai City',  x:800,  y:700, color:'#00e5ff', size:180, desc:'...' },</w:t>
      </w:r>
    </w:p>
    <w:p/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id      </w:t>
      </w:r>
      <w:r>
        <w:rPr>
          <w:sz w:val="18"/>
        </w:rPr>
        <w:t>— String unik — digunakan oleh BUILDINGS untuk mengelompokkan bangunan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name    </w:t>
      </w:r>
      <w:r>
        <w:rPr>
          <w:sz w:val="18"/>
        </w:rPr>
        <w:t>— Nama kota yang tampil di peta &amp; HUD lokasi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x, y    </w:t>
      </w:r>
      <w:r>
        <w:rPr>
          <w:sz w:val="18"/>
        </w:rPr>
        <w:t>— Koordinat di dunia (maks: x=3200, y=2400)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color   </w:t>
      </w:r>
      <w:r>
        <w:rPr>
          <w:sz w:val="18"/>
        </w:rPr>
        <w:t>— Warna dot kota di minimap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size    </w:t>
      </w:r>
      <w:r>
        <w:rPr>
          <w:sz w:val="18"/>
        </w:rPr>
        <w:t>— Radius zona kota dalam piksel dunia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desc    </w:t>
      </w:r>
      <w:r>
        <w:rPr>
          <w:sz w:val="18"/>
        </w:rPr>
        <w:t>— Deskripsi singkat yang tampil di peta saat hover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EDDA"/>
          </w:tcPr>
          <w:p>
            <w:r>
              <w:rPr>
                <w:b/>
                <w:color w:val="805000"/>
                <w:sz w:val="18"/>
              </w:rPr>
              <w:t xml:space="preserve">[CARA TAMBAH KOTA BARU] </w:t>
            </w:r>
            <w:r>
              <w:rPr>
                <w:color w:val="444444"/>
                <w:sz w:val="18"/>
              </w:rPr>
              <w:t>Tambahkan baris baru di array CITIES. Pastikan id unik. Lalu tambahkan bangunan di BUILDINGS dengan city: sesuai id baru.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4. DATA BANGUNAN (BUILDINGS)</w:t>
      </w:r>
    </w:p>
    <w:p>
      <w:pPr>
        <w:spacing w:after="60"/>
      </w:pPr>
      <w:r>
        <w:rPr>
          <w:b/>
          <w:sz w:val="20"/>
        </w:rPr>
        <w:t>Lokasi: const BUILDINGS = [ ... ]  — tepat setelah CITIES</w:t>
      </w:r>
    </w:p>
    <w:p/>
    <w:p>
      <w:pPr>
        <w:spacing w:after="60"/>
      </w:pPr>
      <w:r>
        <w:rPr>
          <w:b w:val="0"/>
          <w:sz w:val="20"/>
        </w:rPr>
        <w:t>Setiap bangunan muncul di peta dunia dan bisa diinteraksi. Properti: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x:720, y:640, w:60, h:50, label:'🏫 School', city:'iwatodai', type:'npc', npcId:'teacher' },</w:t>
      </w:r>
    </w:p>
    <w:p/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x, y        </w:t>
      </w:r>
      <w:r>
        <w:rPr>
          <w:sz w:val="18"/>
        </w:rPr>
        <w:t>— Koordinat pojok kiri atas bangunan di dunia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w, h        </w:t>
      </w:r>
      <w:r>
        <w:rPr>
          <w:sz w:val="18"/>
        </w:rPr>
        <w:t>— Lebar &amp; tinggi bangunan (piksel)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label       </w:t>
      </w:r>
      <w:r>
        <w:rPr>
          <w:sz w:val="18"/>
        </w:rPr>
        <w:t>— Emoji + nama yang tampil di atas bangunan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city        </w:t>
      </w:r>
      <w:r>
        <w:rPr>
          <w:sz w:val="18"/>
        </w:rPr>
        <w:t>— ID kota tempat bangunan berada (harus ada di CITIES)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type        </w:t>
      </w:r>
      <w:r>
        <w:rPr>
          <w:sz w:val="18"/>
        </w:rPr>
        <w:t>— 'npc' | 'shop' | 'rest' | 'dungeon' — menentukan aksi saat ditekan E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npcId       </w:t>
      </w:r>
      <w:r>
        <w:rPr>
          <w:sz w:val="18"/>
        </w:rPr>
        <w:t>— Untuk type:'npc' — ID NPC dari objek NPCS_DATA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shopId      </w:t>
      </w:r>
      <w:r>
        <w:rPr>
          <w:sz w:val="18"/>
        </w:rPr>
        <w:t>— Untuk type:'shop' — ID toko dari objek SHOPS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dungeonId   </w:t>
      </w:r>
      <w:r>
        <w:rPr>
          <w:sz w:val="18"/>
        </w:rPr>
        <w:t>— Untuk type:'dungeon' — nama dungeon (teks bebas)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</w:tcPr>
          <w:p>
            <w:r>
              <w:rPr>
                <w:b/>
                <w:color w:val="805000"/>
                <w:sz w:val="18"/>
              </w:rPr>
              <w:t xml:space="preserve">[type: rest] </w:t>
            </w:r>
            <w:r>
              <w:rPr>
                <w:color w:val="444444"/>
                <w:sz w:val="18"/>
              </w:rPr>
              <w:t>Bangunan bertipe 'rest' akan memulihkan HP+SP dan memajukan hari saat ditekan E. Tidak perlu npcId.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5. NPC &amp; DIALOG (NPCS_DATA)</w:t>
      </w:r>
    </w:p>
    <w:p>
      <w:pPr>
        <w:spacing w:after="60"/>
      </w:pPr>
      <w:r>
        <w:rPr>
          <w:b/>
          <w:sz w:val="20"/>
        </w:rPr>
        <w:t>Lokasi: const NPCS_DATA = { ... }  — setelah BUILDINGS</w:t>
      </w:r>
    </w:p>
    <w:p/>
    <w:p>
      <w:pPr>
        <w:spacing w:after="60"/>
      </w:pPr>
      <w:r>
        <w:rPr>
          <w:b w:val="0"/>
          <w:sz w:val="20"/>
        </w:rPr>
        <w:t>Setiap key adalah npcId yang direferensikan dari BUILDINGS: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teacher: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name: 'Ms. Toriumi',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color: '#81d4fa',                 // warna nama di kotak dialog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lines: [ 'Baris 1', 'Baris 2' ],  // dialog berurutan saat E ditekan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socialLink: { arcana: 'The Emperor', rank: 1 }  // null = tidak ada Social Link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},</w:t>
      </w:r>
    </w:p>
    <w:p/>
    <w:p>
      <w:pPr>
        <w:spacing w:after="60"/>
      </w:pPr>
      <w:r>
        <w:rPr>
          <w:b/>
          <w:sz w:val="20"/>
        </w:rPr>
        <w:t>Untuk menambah NPC baru:</w:t>
      </w:r>
    </w:p>
    <w:p>
      <w:pPr>
        <w:pStyle w:val="ListBullet"/>
        <w:spacing w:after="40"/>
        <w:ind w:left="432"/>
      </w:pPr>
      <w:r>
        <w:rPr>
          <w:sz w:val="20"/>
        </w:rPr>
        <w:t>Tambahkan entry baru di NPCS_DATA dengan key ID unik</w:t>
      </w:r>
    </w:p>
    <w:p>
      <w:pPr>
        <w:pStyle w:val="ListBullet"/>
        <w:spacing w:after="40"/>
        <w:ind w:left="432"/>
      </w:pPr>
      <w:r>
        <w:rPr>
          <w:sz w:val="20"/>
        </w:rPr>
        <w:t>Tambahkan bangunan di BUILDINGS dengan type:'npc' dan npcId sesuai key</w:t>
      </w:r>
    </w:p>
    <w:p>
      <w:pPr>
        <w:pStyle w:val="ListBullet"/>
        <w:spacing w:after="40"/>
        <w:ind w:left="432"/>
      </w:pPr>
      <w:r>
        <w:rPr>
          <w:sz w:val="20"/>
        </w:rPr>
        <w:t>Isi array lines dengan dialog yang diinginkan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6. DATA TOKO (SHOPS)</w:t>
      </w:r>
    </w:p>
    <w:p>
      <w:pPr>
        <w:spacing w:after="60"/>
      </w:pPr>
      <w:r>
        <w:rPr>
          <w:b/>
          <w:sz w:val="20"/>
        </w:rPr>
        <w:t>Lokasi: const SHOPS = { ... }  — setelah NPCS_DATA</w:t>
      </w:r>
    </w:p>
    <w:p/>
    <w:p>
      <w:pPr>
        <w:spacing w:after="60"/>
      </w:pPr>
      <w:r>
        <w:rPr>
          <w:b w:val="0"/>
          <w:sz w:val="20"/>
        </w:rPr>
        <w:t>Setiap key adalah shopId yang direferensikan dari BUILDINGS: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weapon: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name: '⚔ ARMORY',  // judul panel toko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items: [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  { name:'Iron Sword', desc:'ATK +5', price:200, effect:{ atk:5 }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  { name:'Medicine',   desc:'Restore 50 HP', price:80, effect:{ hp:50 }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  { name:'Soma',       desc:'Full restore', price:1800, effect:{ hp:9999, sp:9999 }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},</w:t>
      </w:r>
    </w:p>
    <w:p/>
    <w:p>
      <w:pPr>
        <w:spacing w:after="60"/>
      </w:pPr>
      <w:r>
        <w:rPr>
          <w:b/>
          <w:sz w:val="20"/>
        </w:rPr>
        <w:t>Properti effect yang tersedia: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{ atk: N }            </w:t>
      </w:r>
      <w:r>
        <w:rPr>
          <w:sz w:val="18"/>
        </w:rPr>
        <w:t>— Langsung tambah ATK player (tidak masuk inventory)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{ def: N }            </w:t>
      </w:r>
      <w:r>
        <w:rPr>
          <w:sz w:val="18"/>
        </w:rPr>
        <w:t>— Langsung tambah DEF player (tidak masuk inventory)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{ hp: N }             </w:t>
      </w:r>
      <w:r>
        <w:rPr>
          <w:sz w:val="18"/>
        </w:rPr>
        <w:t>— Item pemulih HP — masuk inventory, pakai dari menu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{ sp: N }             </w:t>
      </w:r>
      <w:r>
        <w:rPr>
          <w:sz w:val="18"/>
        </w:rPr>
        <w:t>— Item pemulih SP — masuk inventory, pakai dari menu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{ revive: true }      </w:t>
      </w:r>
      <w:r>
        <w:rPr>
          <w:sz w:val="18"/>
        </w:rPr>
        <w:t>— Item kebangkitan dari KO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7. DATA MUSUH SHADOW</w:t>
      </w:r>
    </w:p>
    <w:p>
      <w:pPr>
        <w:spacing w:after="60"/>
      </w:pPr>
      <w:r>
        <w:rPr>
          <w:b/>
          <w:sz w:val="20"/>
        </w:rPr>
        <w:t>Lokasi: const SHADOWS = [ ... ]  — setelah SHOPS</w:t>
      </w:r>
    </w:p>
    <w:p/>
    <w:p>
      <w:pPr>
        <w:spacing w:after="60"/>
      </w:pPr>
      <w:r>
        <w:rPr>
          <w:b w:val="0"/>
          <w:sz w:val="20"/>
        </w:rPr>
        <w:t>Array berurutan — indeks 0 adalah musuh lemah, indeks 7 adalah Boss Nyx.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name:'Slime Shadow', hp:30, atk:8, def:3, exp:25, gold:40, weak:'fire', color:'#4caf50' },</w:t>
      </w:r>
    </w:p>
    <w:p/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name    </w:t>
      </w:r>
      <w:r>
        <w:rPr>
          <w:sz w:val="18"/>
        </w:rPr>
        <w:t>— Nama musuh yang tampil di layar battle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hp      </w:t>
      </w:r>
      <w:r>
        <w:rPr>
          <w:sz w:val="18"/>
        </w:rPr>
        <w:t>— Total HP musuh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atk     </w:t>
      </w:r>
      <w:r>
        <w:rPr>
          <w:sz w:val="18"/>
        </w:rPr>
        <w:t>— Serangan dasar — dikurangi DEF player untuk hitung damage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def     </w:t>
      </w:r>
      <w:r>
        <w:rPr>
          <w:sz w:val="18"/>
        </w:rPr>
        <w:t>— Pertahanan — dikurangi ATK player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exp     </w:t>
      </w:r>
      <w:r>
        <w:rPr>
          <w:sz w:val="18"/>
        </w:rPr>
        <w:t>— EXP yang diberikan saat dikalahkan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gold    </w:t>
      </w:r>
      <w:r>
        <w:rPr>
          <w:sz w:val="18"/>
        </w:rPr>
        <w:t>— Gold yang diberikan saat dikalahkan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weak    </w:t>
      </w:r>
      <w:r>
        <w:rPr>
          <w:sz w:val="18"/>
        </w:rPr>
        <w:t>— 'fire' | 'ice' | 'electric' | 'wind' | 'light' — kelemahan elemen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color   </w:t>
      </w:r>
      <w:r>
        <w:rPr>
          <w:sz w:val="18"/>
        </w:rPr>
        <w:t>— Warna sprite musuh di layar battle</w:t>
      </w:r>
    </w:p>
    <w:p/>
    <w:p>
      <w:pPr>
        <w:spacing w:after="60"/>
      </w:pPr>
      <w:r>
        <w:rPr>
          <w:b/>
          <w:sz w:val="20"/>
        </w:rPr>
        <w:t>Musuh spawn di zona berdasarkan array di fungsi spawnShadows():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x:300, y:600, r:200, count:6, tier:0 },   // tier 0 = indeks 0 di SHADOWS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x:400, y:1800, r:300, count:10, tier:4 }, // tier 4 = indeks 4+5 secara acak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D7DA"/>
          </w:tcPr>
          <w:p>
            <w:r>
              <w:rPr>
                <w:b/>
                <w:color w:val="805000"/>
                <w:sz w:val="18"/>
              </w:rPr>
              <w:t xml:space="preserve">[BOSS NYX] </w:t>
            </w:r>
            <w:r>
              <w:rPr>
                <w:color w:val="444444"/>
                <w:sz w:val="18"/>
              </w:rPr>
              <w:t>Nyx Core adalah entry terakhir (indeks 7) di array SHADOWS dan di-spawn secara manual di koordinat x:400, y:1820. Ubah nilai hp/atk di sana untuk menyesuaikan kesulitan Boss.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8. DATA SKILL PERSONA</w:t>
      </w:r>
    </w:p>
    <w:p>
      <w:pPr>
        <w:spacing w:after="60"/>
      </w:pPr>
      <w:r>
        <w:rPr>
          <w:b/>
          <w:sz w:val="20"/>
        </w:rPr>
        <w:t>Lokasi: const SKILLS = [ ... ]  — setelah SHADOWS</w:t>
      </w:r>
    </w:p>
    <w:p/>
    <w:p>
      <w:pPr>
        <w:spacing w:after="60"/>
      </w:pPr>
      <w:r>
        <w:rPr>
          <w:b w:val="0"/>
          <w:sz w:val="20"/>
        </w:rPr>
        <w:t>Player memulai dengan skills indeks 0-6. Skill baru unlock sesuai level.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name:'Agi', type:'fire', power:22, cost:5 },</w:t>
      </w:r>
    </w:p>
    <w:p/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name    </w:t>
      </w:r>
      <w:r>
        <w:rPr>
          <w:sz w:val="18"/>
        </w:rPr>
        <w:t>— Nama skill yang tampil di menu battle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type    </w:t>
      </w:r>
      <w:r>
        <w:rPr>
          <w:sz w:val="18"/>
        </w:rPr>
        <w:t>— 'physical' | 'fire' | 'ice' | 'electric' | 'wind' | 'light' | 'heal' | 'defense'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power   </w:t>
      </w:r>
      <w:r>
        <w:rPr>
          <w:sz w:val="18"/>
        </w:rPr>
        <w:t>— Kekuatan dasar — ditambah ATK player, dikurangi DEF musuh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cost    </w:t>
      </w:r>
      <w:r>
        <w:rPr>
          <w:sz w:val="18"/>
        </w:rPr>
        <w:t>— SP yang digunakan. 0 = gratis (Attack &amp; Guard)</w:t>
      </w:r>
    </w:p>
    <w:p/>
    <w:p>
      <w:pPr>
        <w:spacing w:after="60"/>
      </w:pPr>
      <w:r>
        <w:rPr>
          <w:b/>
          <w:sz w:val="20"/>
        </w:rPr>
        <w:t>Skill unlock saat level up — di dalam fungsi grantExp() (battle) &amp; grantExpWorld():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if(p.level === 4) p.skills.push(SKILLS[7]);  // Agidyne di level 4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if(p.level === 7) p.skills.push(SKILLS[8]);  // Bufudyne di level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EDDA"/>
          </w:tcPr>
          <w:p>
            <w:r>
              <w:rPr>
                <w:b/>
                <w:color w:val="805000"/>
                <w:sz w:val="18"/>
              </w:rPr>
              <w:t xml:space="preserve">[TIP] </w:t>
            </w:r>
            <w:r>
              <w:rPr>
                <w:color w:val="444444"/>
                <w:sz w:val="18"/>
              </w:rPr>
              <w:t>Ubah angka level (4 dan 7) untuk mengontrol kapan skill baru didapat.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9. SISTEM WAKTU</w:t>
      </w:r>
    </w:p>
    <w:p>
      <w:pPr>
        <w:spacing w:after="60"/>
      </w:pPr>
      <w:r>
        <w:rPr>
          <w:b/>
          <w:sz w:val="20"/>
        </w:rPr>
        <w:t>Lokasi: fungsi advanceTime() dan getTimeLabel()</w:t>
      </w:r>
    </w:p>
    <w:p/>
    <w:p>
      <w:pPr>
        <w:spacing w:after="60"/>
      </w:pPr>
      <w:r>
        <w:rPr>
          <w:b/>
          <w:sz w:val="20"/>
        </w:rPr>
        <w:t>Kecepatan waktu: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G.timeSpeed = 0.3;  // menit per frame — tambah untuk percepat waktu in-game</w:t>
      </w:r>
    </w:p>
    <w:p/>
    <w:p>
      <w:pPr>
        <w:spacing w:after="60"/>
      </w:pPr>
      <w:r>
        <w:rPr>
          <w:b/>
          <w:sz w:val="20"/>
        </w:rPr>
        <w:t>Waktu mulai game: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G.time = { hours:6, minutes:0, day:1, month:0 };  // di dalam object G</w:t>
      </w:r>
    </w:p>
    <w:p/>
    <w:p>
      <w:pPr>
        <w:spacing w:after="60"/>
      </w:pPr>
      <w:r>
        <w:rPr>
          <w:b/>
          <w:sz w:val="20"/>
        </w:rPr>
        <w:t>Nama bulan &amp; hari: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G.MONTHS: ['Apr','May','Jun','Jul','Aug','Sep','Oct','Nov','Dec','Jan','Feb','Mar']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G.DAYS:   ['Mon','Tue','Wed','Thu','Fri','Sat','Sun']</w:t>
      </w:r>
    </w:p>
    <w:p/>
    <w:p>
      <w:pPr>
        <w:spacing w:after="60"/>
      </w:pPr>
      <w:r>
        <w:rPr>
          <w:b/>
          <w:sz w:val="20"/>
        </w:rPr>
        <w:t>Label waktu (MORNING, EVENING, dll) dikontrol di fungsi getTimeLabel():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if(h &lt; 7)  return { label:'DAWN',    icon:'🌅' };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if(h &lt; 12) return { label:'MORNING', icon:'☀️' };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// dst...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D7DA"/>
          </w:tcPr>
          <w:p>
            <w:r>
              <w:rPr>
                <w:b/>
                <w:color w:val="805000"/>
                <w:sz w:val="18"/>
              </w:rPr>
              <w:t xml:space="preserve">[DARK HOUR] </w:t>
            </w:r>
            <w:r>
              <w:rPr>
                <w:color w:val="444444"/>
                <w:sz w:val="18"/>
              </w:rPr>
              <w:t>Dark Hour terjadi saat hours === 0 (tengah malam). Dirender oleh fungsi drawDarkHourOverlay(). Efek hanya muncul setelah cutscene prologue ditonton (STORY.seen[prologue] = true).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10. STATISTIK PLAYER AWAL</w:t>
      </w:r>
    </w:p>
    <w:p>
      <w:pPr>
        <w:spacing w:after="60"/>
      </w:pPr>
      <w:r>
        <w:rPr>
          <w:b/>
          <w:sz w:val="20"/>
        </w:rPr>
        <w:t>Lokasi: dalam object G → property player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player: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x: 800, y: 700,         // posisi spawn awal di dunia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speed: 3.2,             // kecepatan gerak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hp: 100, maxHp: 100,    // HP awal &amp; maksimum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sp: 60,  maxSp: 60,     // SP awal &amp; maksimum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atk: 15, def: 10,       // ATK &amp; DEF awal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level: 1,               // level awal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exp: 0, nextExp: 100,   // EXP awal &amp; target level up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gold: 500,              // gold awal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skills: SKILLS.slice(0, 7),  // skill awal: indeks 0-6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},</w:t>
      </w:r>
    </w:p>
    <w:p/>
    <w:p>
      <w:pPr>
        <w:spacing w:after="60"/>
      </w:pPr>
      <w:r>
        <w:rPr>
          <w:b/>
          <w:sz w:val="20"/>
        </w:rPr>
        <w:t>Peningkatan stat per level up ada di fungsi grantExp():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p.maxHp += 18; p.maxSp += 10; p.atk += 3; p.def += 2;  // per level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p.nextExp = Math.floor(p.nextExp * 1.28);               // EXP curve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11. SISTEM PERTARUNGAN</w:t>
      </w:r>
    </w:p>
    <w:p>
      <w:pPr>
        <w:spacing w:after="60"/>
      </w:pPr>
      <w:r>
        <w:rPr>
          <w:b/>
          <w:sz w:val="20"/>
        </w:rPr>
        <w:t>Fungsi utama: startBattle(), playerBattleAct(), enemyBattleAct(), endBattle()</w:t>
      </w:r>
    </w:p>
    <w:p/>
    <w:p>
      <w:pPr>
        <w:spacing w:after="60"/>
      </w:pPr>
      <w:r>
        <w:rPr>
          <w:b/>
          <w:sz w:val="20"/>
        </w:rPr>
        <w:t>Formula damage serangan player: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dmg = Math.max(1, Math.floor( skill.power + p.atk - e.def + random(-3 to +8) ))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// Jika kena kelemahan: dmg *= 1.5  (WEAK!)</w:t>
      </w:r>
    </w:p>
    <w:p/>
    <w:p>
      <w:pPr>
        <w:spacing w:after="60"/>
      </w:pPr>
      <w:r>
        <w:rPr>
          <w:b/>
          <w:sz w:val="20"/>
        </w:rPr>
        <w:t>Formula damage serangan musuh: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dmg = Math.max(1, e.atk + random(0 to +6) - p.def * (guarding ? 2 : 1))</w:t>
      </w:r>
    </w:p>
    <w:p/>
    <w:p>
      <w:pPr>
        <w:spacing w:after="60"/>
      </w:pPr>
      <w:r>
        <w:rPr>
          <w:b/>
          <w:sz w:val="20"/>
        </w:rPr>
        <w:t>Kemungkinan kabur (battleFlee):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if(Math.random() &lt; 0.55)  // 55% berhasil kabur</w:t>
      </w:r>
    </w:p>
    <w:p/>
    <w:p>
      <w:pPr>
        <w:spacing w:after="60"/>
      </w:pPr>
      <w:r>
        <w:rPr>
          <w:b/>
          <w:sz w:val="20"/>
        </w:rPr>
        <w:t>Jarak trigger battle (player menyentuh shadow):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if(dist &lt; 24)  startBattle(s);  // dalam fungsi updatePlayer()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805000"/>
                <w:sz w:val="18"/>
              </w:rPr>
              <w:t xml:space="preserve">[BALANCING] </w:t>
            </w:r>
            <w:r>
              <w:rPr>
                <w:color w:val="444444"/>
                <w:sz w:val="18"/>
              </w:rPr>
              <w:t>Untuk mempermudah game: naikkan 0.55 di battleFlee (max 1.0). Kurangi atk di SHADOWS. Naikkan def di player awal. Untuk mempersulit: sebaliknya.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12. SISTEM CERITA (STORY)</w:t>
      </w:r>
    </w:p>
    <w:p>
      <w:pPr>
        <w:spacing w:after="60"/>
      </w:pPr>
      <w:r>
        <w:rPr>
          <w:b/>
          <w:sz w:val="20"/>
        </w:rPr>
        <w:t>Lokasi: const STORY = { ... }  — sekitar baris 2100</w:t>
      </w:r>
    </w:p>
    <w:p/>
    <w:p>
      <w:pPr>
        <w:spacing w:after="60"/>
      </w:pPr>
      <w:r>
        <w:rPr>
          <w:b/>
          <w:sz w:val="20"/>
        </w:rPr>
        <w:t>STORY.scenes berisi semua cutscene. Setiap scene: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prologue: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title:   'THE DARK HOUR',          // judul besar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chapter: '✦ PROLOGUE ✦',          // label chapter kecil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bg:      'radial-gradient(...)',   // latar belakang cutscene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lines: [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  { speaker:'???', emoji:'🌑', color:'#9c27b0', text:'Dialog...'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},</w:t>
      </w:r>
    </w:p>
    <w:p/>
    <w:p>
      <w:pPr>
        <w:spacing w:after="60"/>
      </w:pPr>
      <w:r>
        <w:rPr>
          <w:b/>
          <w:sz w:val="20"/>
        </w:rPr>
        <w:t>Trigger cutscene dikontrol di fungsi checkStoryTriggers() — dipanggil tiap 60 frame: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if(!STORY.seen['velvet_summons'] &amp;&amp; day &gt;= 3 &amp;&amp; p.level &gt;= 1)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playCutscene('velvet_summons');</w:t>
      </w:r>
    </w:p>
    <w:p/>
    <w:p>
      <w:pPr>
        <w:spacing w:after="60"/>
      </w:pPr>
      <w:r>
        <w:rPr>
          <w:b/>
          <w:sz w:val="20"/>
        </w:rPr>
        <w:t>Kondisi trigger yang tersedia: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prologue              </w:t>
      </w:r>
      <w:r>
        <w:rPr>
          <w:sz w:val="18"/>
        </w:rPr>
        <w:t>Hari ke-1, jam 00:00 — otomatis malam pertama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velvet_summons        </w:t>
      </w:r>
      <w:r>
        <w:rPr>
          <w:sz w:val="18"/>
        </w:rPr>
        <w:t>Hari &gt;= 3 DAN level &gt;= 1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teacher_warning       </w:t>
      </w:r>
      <w:r>
        <w:rPr>
          <w:sz w:val="18"/>
        </w:rPr>
        <w:t>Hari &gt;= 5 DAN level &gt;= 2 DAN velvet_summons sudah ditonton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dark_hour_begins      </w:t>
      </w:r>
      <w:r>
        <w:rPr>
          <w:sz w:val="18"/>
        </w:rPr>
        <w:t>Hari &gt;= 7 DAN jam 00:00 DAN level &gt;= 2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pre_boss              </w:t>
      </w:r>
      <w:r>
        <w:rPr>
          <w:sz w:val="18"/>
        </w:rPr>
        <w:t>Level &gt;= 3 DAN hari &gt;= 7 DAN Social Links &gt;= 2 DAN belum kalahkan boss</w:t>
      </w:r>
    </w:p>
    <w:p>
      <w:pPr>
        <w:spacing w:after="40"/>
      </w:pPr>
      <w:r>
        <w:rPr>
          <w:rFonts w:ascii="Courier New" w:hAnsi="Courier New"/>
          <w:color w:val="1A508B"/>
          <w:sz w:val="18"/>
        </w:rPr>
        <w:t xml:space="preserve">  epilogue              </w:t>
      </w:r>
      <w:r>
        <w:rPr>
          <w:sz w:val="18"/>
        </w:rPr>
        <w:t>STORY.bossDefeated == true (setelah kalahkan Nyx Core)</w:t>
      </w:r>
    </w:p>
    <w:p/>
    <w:p>
      <w:pPr>
        <w:spacing w:after="60"/>
      </w:pPr>
      <w:r>
        <w:rPr>
          <w:b/>
          <w:sz w:val="20"/>
        </w:rPr>
        <w:t>Quest Tracker (HUD kanan atas) dikontrol di const CHAPTER1_QUESTS: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id:'q_day7',  label:'Survive 7 days',       check: ()=&gt; day &gt;= 7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id:'q_lv3',   label:'Reach Level 3',         check: ()=&gt; p.level &gt;= 3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id:'q_boss',  label:'Defeat Nyx Core',       check: ()=&gt; STORY.bossDefeated },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{ id:'q_bonds', label:'Deepen 2 Social Links', check: ()=&gt; STORY.bondCount &gt;= 2 },</w:t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13. HUD &amp; TAMPILAN</w:t>
      </w:r>
    </w:p>
    <w:p>
      <w:pPr>
        <w:spacing w:after="60"/>
      </w:pPr>
      <w:r>
        <w:rPr>
          <w:b/>
          <w:sz w:val="20"/>
        </w:rPr>
        <w:t>Elemen HUD HTML ada di bagian &lt;body&gt;, dalam div id="hud"</w:t>
      </w:r>
    </w:p>
    <w:p/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#clockTime / #clockDate             </w:t>
      </w:r>
      <w:r>
        <w:rPr>
          <w:sz w:val="18"/>
        </w:rPr>
        <w:t>Jam &amp; tanggal — diupdate oleh updateHUD()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#hpBar, #spBar, #expBar             </w:t>
      </w:r>
      <w:r>
        <w:rPr>
          <w:sz w:val="18"/>
        </w:rPr>
        <w:t>Bar status — lebar dikontrol via style.width dalam updateHUD()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#playerName                         </w:t>
      </w:r>
      <w:r>
        <w:rPr>
          <w:sz w:val="18"/>
        </w:rPr>
        <w:t>Nama player — diupdate saat nama dikonfirmasi / direname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#playerLevel                        </w:t>
      </w:r>
      <w:r>
        <w:rPr>
          <w:sz w:val="18"/>
        </w:rPr>
        <w:t>Label level — diupdate tiap frame di updateHUD()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#locationTag                        </w:t>
      </w:r>
      <w:r>
        <w:rPr>
          <w:sz w:val="18"/>
        </w:rPr>
        <w:t>Nama kota — dicek radius dari CITIES tiap frame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#weatherIcon, #timeOfDayLabel       </w:t>
      </w:r>
      <w:r>
        <w:rPr>
          <w:sz w:val="18"/>
        </w:rPr>
        <w:t>Ikon &amp; label waktu dari getTimeLabel()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#minimap / #minimapCanvas           </w:t>
      </w:r>
      <w:r>
        <w:rPr>
          <w:sz w:val="18"/>
        </w:rPr>
        <w:t>Minimap 140x140 — dirender di drawMinimap()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#notification                       </w:t>
      </w:r>
      <w:r>
        <w:rPr>
          <w:sz w:val="18"/>
        </w:rPr>
        <w:t>Notifikasi pop-up — dipanggil via notify("pesan")</w:t>
      </w:r>
    </w:p>
    <w:p>
      <w:pPr>
        <w:spacing w:after="40"/>
      </w:pPr>
      <w:r>
        <w:rPr>
          <w:rFonts w:ascii="Courier New" w:hAnsi="Courier New"/>
          <w:color w:val="1A508B"/>
          <w:sz w:val="17"/>
        </w:rPr>
        <w:t xml:space="preserve">  #bottomHud                          </w:t>
      </w:r>
      <w:r>
        <w:rPr>
          <w:sz w:val="18"/>
        </w:rPr>
        <w:t>Bar petunjuk keyboard di bawah layar</w:t>
      </w:r>
    </w:p>
    <w:p/>
    <w:p>
      <w:pPr>
        <w:spacing w:after="60"/>
      </w:pPr>
      <w:r>
        <w:rPr>
          <w:b/>
          <w:sz w:val="20"/>
        </w:rPr>
        <w:t>Untuk mengubah teks tombol di bottom bar — cari di HTML: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&lt;span class='key'&gt;WASD&lt;/span&gt; Move &amp;nbsp;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&lt;span class='key'&gt;E&lt;/span&gt; Interact &amp;nbsp;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// Tambah atau ubah baris di sini sesuai kebutuhan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14. SAVE / LOAD SYSTEM</w:t>
      </w:r>
    </w:p>
    <w:p>
      <w:pPr>
        <w:spacing w:after="60"/>
      </w:pPr>
      <w:r>
        <w:rPr>
          <w:b/>
          <w:sz w:val="20"/>
        </w:rPr>
        <w:t>Lokasi: fungsi buildSaveData(), applySaveData(), dan konstanta di atasnya</w:t>
      </w:r>
    </w:p>
    <w:p/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SAVE_KEY_PREFIX = 'persona_wos_save_';  // prefix key localStorage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AUTO_SAVE_KEY   = 'persona_wos_autosave'; // key auto-save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SAVE_SLOTS      = 3;                     // jumlah slot save</w:t>
      </w:r>
    </w:p>
    <w:p/>
    <w:p>
      <w:pPr>
        <w:spacing w:after="60"/>
      </w:pPr>
      <w:r>
        <w:rPr>
          <w:b/>
          <w:sz w:val="20"/>
        </w:rPr>
        <w:t>Auto-save terjadi tiap 600 frame (~10 detik) jika player sudah punya nama: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if(G.frame % 600 === 0 &amp;&amp; G.player.name) autoSave();</w:t>
      </w:r>
    </w:p>
    <w:p/>
    <w:p>
      <w:pPr>
        <w:spacing w:after="60"/>
      </w:pPr>
      <w:r>
        <w:rPr>
          <w:b/>
          <w:sz w:val="20"/>
        </w:rPr>
        <w:t>Data yang disimpan per save slot (di buildSaveData()):</w:t>
      </w:r>
    </w:p>
    <w:p>
      <w:pPr>
        <w:pStyle w:val="ListBullet"/>
        <w:spacing w:after="40"/>
        <w:ind w:left="432"/>
      </w:pPr>
      <w:r>
        <w:rPr>
          <w:sz w:val="20"/>
        </w:rPr>
        <w:t>Nama, koordinat, HP, SP, ATK, DEF, level, EXP, gold player</w:t>
      </w:r>
    </w:p>
    <w:p>
      <w:pPr>
        <w:pStyle w:val="ListBullet"/>
        <w:spacing w:after="40"/>
        <w:ind w:left="432"/>
      </w:pPr>
      <w:r>
        <w:rPr>
          <w:sz w:val="20"/>
        </w:rPr>
        <w:t>Indeks skill yang dimiliki</w:t>
      </w:r>
    </w:p>
    <w:p>
      <w:pPr>
        <w:pStyle w:val="ListBullet"/>
        <w:spacing w:after="40"/>
        <w:ind w:left="432"/>
      </w:pPr>
      <w:r>
        <w:rPr>
          <w:sz w:val="20"/>
        </w:rPr>
        <w:t>Isi inventory (items)</w:t>
      </w:r>
    </w:p>
    <w:p>
      <w:pPr>
        <w:pStyle w:val="ListBullet"/>
        <w:spacing w:after="40"/>
        <w:ind w:left="432"/>
      </w:pPr>
      <w:r>
        <w:rPr>
          <w:sz w:val="20"/>
        </w:rPr>
        <w:t>Status Social Links &amp; flags</w:t>
      </w:r>
    </w:p>
    <w:p>
      <w:pPr>
        <w:pStyle w:val="ListBullet"/>
        <w:spacing w:after="40"/>
        <w:ind w:left="432"/>
      </w:pPr>
      <w:r>
        <w:rPr>
          <w:sz w:val="20"/>
        </w:rPr>
        <w:t>Jam, hari, bulan in-game</w:t>
      </w:r>
    </w:p>
    <w:p>
      <w:pPr>
        <w:pStyle w:val="ListBullet"/>
        <w:spacing w:after="40"/>
        <w:ind w:left="432"/>
      </w:pPr>
      <w:r>
        <w:rPr>
          <w:sz w:val="20"/>
        </w:rPr>
        <w:t>Status hidup/mati semua shadow entity</w:t>
      </w:r>
    </w:p>
    <w:p>
      <w:pPr>
        <w:pStyle w:val="ListBullet"/>
        <w:spacing w:after="40"/>
        <w:ind w:left="432"/>
      </w:pPr>
      <w:r>
        <w:rPr>
          <w:sz w:val="20"/>
        </w:rPr>
        <w:t>Status story: scene yang sudah ditonton, bond count, boss defeated</w:t>
      </w:r>
    </w:p>
    <w:p/>
    <w:p>
      <w:pPr>
        <w:spacing w:after="60"/>
      </w:pPr>
      <w:r>
        <w:rPr>
          <w:b/>
          <w:sz w:val="20"/>
        </w:rPr>
        <w:t>Shortcut save/load keyboard: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F5  = Quick Save ke Slot 1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F9  = Quick Load dari Slot 1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15. MOBILE CONTROLS</w:t>
      </w:r>
    </w:p>
    <w:p>
      <w:pPr>
        <w:spacing w:after="60"/>
      </w:pPr>
      <w:r>
        <w:rPr>
          <w:b/>
          <w:sz w:val="20"/>
        </w:rPr>
        <w:t>Lokasi: fungsi initMobileControls() dan setupJoystick() — akhir file</w:t>
      </w:r>
    </w:p>
    <w:p/>
    <w:p>
      <w:pPr>
        <w:spacing w:after="60"/>
      </w:pPr>
      <w:r>
        <w:rPr>
          <w:b/>
          <w:sz w:val="20"/>
        </w:rPr>
        <w:t>Deteksi perangkat mobile: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function isMobileDevice()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if (/android|iphone|ipad|mobile/i.test(navigator.userAgent)) return true;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if (navigator.maxTouchPoints &gt; 1) return true;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if (Math.min(window.innerWidth, window.innerHeight) &lt;= 768) return true;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return false;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</w:t>
      </w:r>
    </w:p>
    <w:p/>
    <w:p>
      <w:pPr>
        <w:spacing w:after="60"/>
      </w:pPr>
      <w:r>
        <w:rPr>
          <w:b/>
          <w:sz w:val="20"/>
        </w:rPr>
        <w:t>Ukuran &amp; posisi joystick — edit CSS #joystickBase dan #joystickKnob: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#joystickBase { width:112px; height:112px; ...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#joystickKnob { width:44px; height:44px; ... }</w:t>
      </w:r>
    </w:p>
    <w:p/>
    <w:p>
      <w:pPr>
        <w:spacing w:after="60"/>
      </w:pPr>
      <w:r>
        <w:rPr>
          <w:b/>
          <w:sz w:val="20"/>
        </w:rPr>
        <w:t>Sensitivitas joystick (threshold sebelum karakter bergerak):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const th = 0.25;   // 0=sangat sensitif, 0.5=butuh dorong jauh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G.keys['w'] = j.dy &lt; -th;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</w:tcPr>
          <w:p>
            <w:r>
              <w:rPr>
                <w:b/>
                <w:color w:val="805000"/>
                <w:sz w:val="18"/>
              </w:rPr>
              <w:t xml:space="preserve">[TOMBOL MOBILE] </w:t>
            </w:r>
            <w:r>
              <w:rPr>
                <w:color w:val="444444"/>
                <w:sz w:val="18"/>
              </w:rPr>
              <w:t>Tombol aksi mobile: ACT/E (interaksi), ATK (serang), INV (inventory), SAVE (simpan). Ubah label di HTML element .mobBtn yang relevan.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b/>
          <w:color w:val="D4A855"/>
          <w:sz w:val="40"/>
        </w:rPr>
        <w:t>16. SHORTCUT PENGEMBANG (DEV)</w:t>
      </w:r>
    </w:p>
    <w:p>
      <w:pPr>
        <w:spacing w:after="60"/>
      </w:pPr>
      <w:r>
        <w:rPr>
          <w:b/>
          <w:sz w:val="20"/>
        </w:rPr>
        <w:t>Shortcut tersembunyi — hanya aktif di keyboard (Shift + Huruf):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Shortcut</w:t>
            </w:r>
          </w:p>
        </w:tc>
        <w:tc>
          <w:tcPr>
            <w:tcW w:type="dxa" w:w="4680"/>
            <w:shd w:val="clear" w:color="auto" w:fill="2E2210"/>
          </w:tcPr>
          <w:p>
            <w:r>
              <w:rPr>
                <w:b/>
                <w:color w:val="FFFFFF"/>
                <w:sz w:val="18"/>
              </w:rPr>
              <w:t>Efek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Shift + 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 waktu ke 00:00 (trigger Dark Hour)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Shift + 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Majukan 1 hari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Shift + 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Tambah +200 EXP instan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Shift + 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Tambah +1 Bond Count (untuk trigger story)</w:t>
            </w:r>
          </w:p>
        </w:tc>
      </w:tr>
    </w:tbl>
    <w:p/>
    <w:p>
      <w:pPr>
        <w:spacing w:after="60"/>
      </w:pPr>
      <w:r>
        <w:rPr>
          <w:b/>
          <w:sz w:val="20"/>
        </w:rPr>
        <w:t>Lokasi shortcut: Event listener keydown di bagian bawah file: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document.addEventListener('keydown', e =&gt;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if(e.shiftKey &amp;&amp; e.key === 'T') { G.time.hours = 0; ...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 xml:space="preserve">  if(e.shiftKey &amp;&amp; e.key === 'L') { grantExpWorld(200); ...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color w:val="1A508B"/>
          <w:sz w:val="17"/>
        </w:rPr>
        <w:t>});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D7DA"/>
          </w:tcPr>
          <w:p>
            <w:r>
              <w:rPr>
                <w:b/>
                <w:color w:val="805000"/>
                <w:sz w:val="18"/>
              </w:rPr>
              <w:t xml:space="preserve">[HAPUS DEV SHORTCUTS] </w:t>
            </w:r>
            <w:r>
              <w:rPr>
                <w:color w:val="444444"/>
                <w:sz w:val="18"/>
              </w:rPr>
              <w:t>Sebelum rilis ke publik, hapus atau komentari blok event listener tersebut agar pemain tidak bisa curang.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A08040"/>
          <w:sz w:val="18"/>
        </w:rPr>
        <w:t>✦  PERSONA: WORLD OF SHADOWS  —  Panduan Modifikasi  ✦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